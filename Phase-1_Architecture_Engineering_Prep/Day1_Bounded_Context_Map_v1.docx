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2980" w14:textId="77777777" w:rsidR="009E50D8" w:rsidRDefault="00000000">
      <w:pPr>
        <w:pStyle w:val="Title"/>
      </w:pPr>
      <w:r>
        <w:t>Day 1 Deliverable — Kickoff &amp; Domain Scoping</w:t>
      </w:r>
    </w:p>
    <w:p w14:paraId="1398FC8D" w14:textId="77777777" w:rsidR="009E50D8" w:rsidRDefault="00000000">
      <w:r>
        <w:rPr>
          <w:b/>
        </w:rPr>
        <w:t>Phase: Phase -1 (Architecture &amp; Engineering Preparation)</w:t>
      </w:r>
    </w:p>
    <w:p w14:paraId="6F1D7A2C" w14:textId="77777777" w:rsidR="009E50D8" w:rsidRDefault="00000000">
      <w:r>
        <w:t>Day: 1 of 20</w:t>
      </w:r>
    </w:p>
    <w:p w14:paraId="58E4D8BA" w14:textId="77777777" w:rsidR="009E50D8" w:rsidRDefault="00000000">
      <w:r>
        <w:t>Jurisdiction: India (MVP)</w:t>
      </w:r>
    </w:p>
    <w:p w14:paraId="5E5B4364" w14:textId="77777777" w:rsidR="009E50D8" w:rsidRDefault="00000000">
      <w:r>
        <w:t>Source: CustomsClearance_PRD.docx (Chapters 1–2, scope confirmed against 22-chapter PRD structure)</w:t>
      </w:r>
    </w:p>
    <w:p w14:paraId="6E353BC7" w14:textId="77777777" w:rsidR="009E50D8" w:rsidRDefault="00000000">
      <w:r>
        <w:t>Deliverable per plan: Bounded-context map (1-page diagram + notes)</w:t>
      </w:r>
    </w:p>
    <w:p w14:paraId="0B432314" w14:textId="77777777" w:rsidR="009E50D8" w:rsidRDefault="00000000">
      <w:pPr>
        <w:pStyle w:val="Heading1"/>
      </w:pPr>
      <w:r>
        <w:t>1. MVP Scope Re-confirmed for India</w:t>
      </w:r>
    </w:p>
    <w:p w14:paraId="29A56B64" w14:textId="77777777" w:rsidR="009E50D8" w:rsidRDefault="00000000">
      <w:r>
        <w:t>Per PRD Chapter 1 (Product Scope), the platform covers the full customs brokerage lifecycle. For the India MVP, scope is confirmed as follows:</w:t>
      </w:r>
    </w:p>
    <w:p w14:paraId="4A15ACDA" w14:textId="77777777" w:rsidR="009E50D8" w:rsidRDefault="00000000">
      <w:pPr>
        <w:pStyle w:val="Heading2"/>
      </w:pPr>
      <w:r>
        <w:t>1.1 In Scope for India MVP</w:t>
      </w:r>
    </w:p>
    <w:p w14:paraId="3C94F2A6" w14:textId="77777777" w:rsidR="009E50D8" w:rsidRDefault="00000000">
      <w:pPr>
        <w:pStyle w:val="ListBullet"/>
      </w:pPr>
      <w:r>
        <w:t>Shipment types: Import, Export, Domestic, Cross-border, Courier — via Air, Ocean, Road freight (Rail deferred, low near-term priority for India air/ocean-heavy brokerage volumes)</w:t>
      </w:r>
    </w:p>
    <w:p w14:paraId="58B0EEE6" w14:textId="77777777" w:rsidR="002D0E57" w:rsidRPr="002D0E57" w:rsidRDefault="002D0E57" w:rsidP="002D0E57">
      <w:pPr>
        <w:pStyle w:val="ListBullet"/>
        <w:tabs>
          <w:tab w:val="clear" w:pos="360"/>
          <w:tab w:val="num" w:pos="720"/>
        </w:tabs>
        <w:ind w:left="720"/>
        <w:rPr>
          <w:lang w:val="en-IN"/>
        </w:rPr>
      </w:pPr>
      <w:r>
        <w:t xml:space="preserve">Added: </w:t>
      </w:r>
      <w:r w:rsidRPr="002D0E57">
        <w:rPr>
          <w:b/>
          <w:bCs/>
          <w:lang w:val="en-IN"/>
        </w:rPr>
        <w:t>The Shipment domain shall be transport-mode agnostic. Mode-specific processing shall be implemented through configurable workflows and business rules.</w:t>
      </w:r>
    </w:p>
    <w:p w14:paraId="24B4B291" w14:textId="6761ED9C" w:rsidR="002D0E57" w:rsidRPr="002D0E57" w:rsidRDefault="002D0E57" w:rsidP="002D0E57">
      <w:pPr>
        <w:pStyle w:val="ListBullet"/>
        <w:tabs>
          <w:tab w:val="clear" w:pos="360"/>
          <w:tab w:val="num" w:pos="720"/>
        </w:tabs>
        <w:ind w:left="720"/>
        <w:rPr>
          <w:lang w:val="en-IN"/>
        </w:rPr>
      </w:pPr>
      <w:r w:rsidRPr="002D0E57">
        <w:rPr>
          <w:lang w:val="en-IN"/>
        </w:rPr>
        <w:t>This keeps the core shipment model reusable.</w:t>
      </w:r>
    </w:p>
    <w:p w14:paraId="392DA0C6" w14:textId="77777777" w:rsidR="009E50D8" w:rsidRDefault="00000000">
      <w:pPr>
        <w:pStyle w:val="ListBullet"/>
      </w:pPr>
      <w:r>
        <w:t>Brokerage operations: Shipment download/validation, Segregation, Commodity management, HS Classification (ITC-HS), Customs declaration, Duty/GST/Cess calculation, Permit management, Customs submission (ICEGATE-bound), Clearance management</w:t>
      </w:r>
    </w:p>
    <w:p w14:paraId="54DED409" w14:textId="77777777" w:rsidR="002D0E57" w:rsidRPr="002D0E57" w:rsidRDefault="002D0E57" w:rsidP="002D0E57">
      <w:pPr>
        <w:pStyle w:val="ListBullet"/>
        <w:tabs>
          <w:tab w:val="clear" w:pos="360"/>
          <w:tab w:val="num" w:pos="720"/>
        </w:tabs>
        <w:ind w:left="720"/>
        <w:rPr>
          <w:lang w:val="en-IN"/>
        </w:rPr>
      </w:pPr>
      <w:r w:rsidRPr="002D0E57">
        <w:rPr>
          <w:b/>
          <w:bCs/>
        </w:rPr>
        <w:t>Added</w:t>
      </w:r>
      <w:r>
        <w:t xml:space="preserve">: </w:t>
      </w:r>
    </w:p>
    <w:p w14:paraId="20D4835B" w14:textId="0B0B8AF7" w:rsidR="002D0E57" w:rsidRPr="002D0E57" w:rsidRDefault="002D0E57" w:rsidP="002D0E57">
      <w:pPr>
        <w:pStyle w:val="ListBullet"/>
        <w:tabs>
          <w:tab w:val="clear" w:pos="360"/>
          <w:tab w:val="num" w:pos="1080"/>
        </w:tabs>
        <w:ind w:left="1080"/>
        <w:rPr>
          <w:lang w:val="en-IN"/>
        </w:rPr>
      </w:pPr>
      <w:r w:rsidRPr="002D0E57">
        <w:rPr>
          <w:lang w:val="en-IN"/>
        </w:rPr>
        <w:t xml:space="preserve">Declaration Amendment </w:t>
      </w:r>
    </w:p>
    <w:p w14:paraId="13BFF8ED" w14:textId="77777777" w:rsidR="002D0E57" w:rsidRPr="002D0E57" w:rsidRDefault="002D0E57" w:rsidP="002D0E57">
      <w:pPr>
        <w:pStyle w:val="ListBullet"/>
        <w:tabs>
          <w:tab w:val="clear" w:pos="360"/>
          <w:tab w:val="num" w:pos="1080"/>
        </w:tabs>
        <w:ind w:left="1080"/>
        <w:rPr>
          <w:lang w:val="en-IN"/>
        </w:rPr>
      </w:pPr>
      <w:r w:rsidRPr="002D0E57">
        <w:rPr>
          <w:lang w:val="en-IN"/>
        </w:rPr>
        <w:t xml:space="preserve">Cancellation </w:t>
      </w:r>
    </w:p>
    <w:p w14:paraId="46BD5EC9" w14:textId="77777777" w:rsidR="002D0E57" w:rsidRPr="002D0E57" w:rsidRDefault="002D0E57" w:rsidP="002D0E57">
      <w:pPr>
        <w:pStyle w:val="ListBullet"/>
        <w:tabs>
          <w:tab w:val="clear" w:pos="360"/>
          <w:tab w:val="num" w:pos="1080"/>
        </w:tabs>
        <w:ind w:left="1080"/>
        <w:rPr>
          <w:lang w:val="en-IN"/>
        </w:rPr>
      </w:pPr>
      <w:r w:rsidRPr="002D0E57">
        <w:rPr>
          <w:lang w:val="en-IN"/>
        </w:rPr>
        <w:t xml:space="preserve">Resubmission </w:t>
      </w:r>
    </w:p>
    <w:p w14:paraId="69EA11D2" w14:textId="77777777" w:rsidR="002D0E57" w:rsidRPr="002D0E57" w:rsidRDefault="002D0E57" w:rsidP="002D0E57">
      <w:pPr>
        <w:pStyle w:val="ListBullet"/>
        <w:tabs>
          <w:tab w:val="clear" w:pos="360"/>
          <w:tab w:val="num" w:pos="1080"/>
        </w:tabs>
        <w:ind w:left="1080"/>
        <w:rPr>
          <w:lang w:val="en-IN"/>
        </w:rPr>
      </w:pPr>
      <w:r w:rsidRPr="002D0E57">
        <w:rPr>
          <w:lang w:val="en-IN"/>
        </w:rPr>
        <w:t xml:space="preserve">Assessment Tracking </w:t>
      </w:r>
    </w:p>
    <w:p w14:paraId="26C3CC18" w14:textId="178E114B" w:rsidR="002D0E57" w:rsidRPr="002D0E57" w:rsidRDefault="002D0E57" w:rsidP="002D0E57">
      <w:pPr>
        <w:pStyle w:val="ListBullet"/>
        <w:tabs>
          <w:tab w:val="clear" w:pos="360"/>
          <w:tab w:val="num" w:pos="1080"/>
        </w:tabs>
        <w:ind w:left="1080"/>
        <w:rPr>
          <w:lang w:val="en-IN"/>
        </w:rPr>
      </w:pPr>
      <w:r w:rsidRPr="002D0E57">
        <w:rPr>
          <w:lang w:val="en-IN"/>
        </w:rPr>
        <w:t>These are operationally essential in India.</w:t>
      </w:r>
    </w:p>
    <w:p w14:paraId="267D96EF" w14:textId="77777777" w:rsidR="009E50D8" w:rsidRDefault="00000000">
      <w:pPr>
        <w:pStyle w:val="ListBullet"/>
      </w:pPr>
      <w:r>
        <w:t>Regulatory compliance: Restricted/controlled goods, OGA requirements, De Minimis rules, dangerous goods — scoped to Indian customs regulations (Customs Act 1962, GST regime)</w:t>
      </w:r>
    </w:p>
    <w:p w14:paraId="09FA8D37" w14:textId="77777777" w:rsidR="002D0E57" w:rsidRDefault="002D0E57" w:rsidP="002D0E57">
      <w:pPr>
        <w:pStyle w:val="ListBullet"/>
        <w:tabs>
          <w:tab w:val="clear" w:pos="360"/>
          <w:tab w:val="num" w:pos="720"/>
        </w:tabs>
        <w:ind w:left="720"/>
      </w:pPr>
      <w:r w:rsidRPr="002D0E57">
        <w:rPr>
          <w:b/>
          <w:bCs/>
        </w:rPr>
        <w:t>Added</w:t>
      </w:r>
      <w:r>
        <w:t>:</w:t>
      </w:r>
    </w:p>
    <w:p w14:paraId="52DA8C0D" w14:textId="77777777" w:rsidR="002D0E57" w:rsidRDefault="002D0E57" w:rsidP="002D0E57">
      <w:pPr>
        <w:pStyle w:val="ListBullet"/>
        <w:tabs>
          <w:tab w:val="clear" w:pos="360"/>
          <w:tab w:val="num" w:pos="1080"/>
        </w:tabs>
        <w:ind w:left="1080"/>
      </w:pPr>
      <w:r w:rsidRPr="002D0E57">
        <w:t>Prohibited Goods</w:t>
      </w:r>
    </w:p>
    <w:p w14:paraId="78F450FB" w14:textId="77777777" w:rsidR="005B6557" w:rsidRDefault="005B6557" w:rsidP="002D0E57">
      <w:pPr>
        <w:pStyle w:val="ListBullet"/>
        <w:tabs>
          <w:tab w:val="clear" w:pos="360"/>
          <w:tab w:val="num" w:pos="1080"/>
        </w:tabs>
        <w:ind w:left="1080"/>
      </w:pPr>
      <w:r w:rsidRPr="005B6557">
        <w:lastRenderedPageBreak/>
        <w:t>DGFT License Validation</w:t>
      </w:r>
    </w:p>
    <w:p w14:paraId="35E85207" w14:textId="27732EAA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/>
        </w:rPr>
      </w:pPr>
      <w:r w:rsidRPr="005B6557">
        <w:rPr>
          <w:lang w:val="en-IN"/>
        </w:rPr>
        <w:t xml:space="preserve">End-use Restrictions (where applicable) </w:t>
      </w:r>
    </w:p>
    <w:p w14:paraId="2C9F97F5" w14:textId="03DAD6A6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/>
        </w:rPr>
      </w:pPr>
      <w:r w:rsidRPr="005B6557">
        <w:rPr>
          <w:lang w:val="en-IN"/>
        </w:rPr>
        <w:t xml:space="preserve">Sanction Screening (basic) </w:t>
      </w:r>
    </w:p>
    <w:p w14:paraId="10AFD297" w14:textId="44681BFC" w:rsidR="002D0E57" w:rsidRDefault="005B6557" w:rsidP="005B6557">
      <w:pPr>
        <w:pStyle w:val="ListBullet"/>
        <w:tabs>
          <w:tab w:val="clear" w:pos="360"/>
          <w:tab w:val="num" w:pos="1080"/>
        </w:tabs>
        <w:ind w:left="1080"/>
      </w:pPr>
      <w:r w:rsidRPr="005B6557">
        <w:rPr>
          <w:lang w:val="en-IN"/>
        </w:rPr>
        <w:t>Regulatory Hold Management</w:t>
      </w:r>
      <w:r w:rsidR="002D0E57">
        <w:t xml:space="preserve"> </w:t>
      </w:r>
    </w:p>
    <w:p w14:paraId="3B1421D8" w14:textId="77777777" w:rsidR="009E50D8" w:rsidRDefault="00000000">
      <w:pPr>
        <w:pStyle w:val="ListBullet"/>
      </w:pPr>
      <w:r>
        <w:t>Administration: User management, customer profiles, lookup tables, customs/exchange rates, business rules, workflow configuration, audit logs</w:t>
      </w:r>
    </w:p>
    <w:p w14:paraId="132994F7" w14:textId="77777777" w:rsidR="005B6557" w:rsidRDefault="005B6557" w:rsidP="005B6557">
      <w:pPr>
        <w:pStyle w:val="ListBullet"/>
        <w:tabs>
          <w:tab w:val="clear" w:pos="360"/>
          <w:tab w:val="num" w:pos="720"/>
        </w:tabs>
        <w:ind w:left="720"/>
      </w:pPr>
      <w:r w:rsidRPr="005B6557">
        <w:rPr>
          <w:b/>
          <w:bCs/>
        </w:rPr>
        <w:t>Added</w:t>
      </w:r>
      <w:r>
        <w:t>:</w:t>
      </w:r>
    </w:p>
    <w:p w14:paraId="335D41B4" w14:textId="77777777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 w:eastAsia="en-IN"/>
        </w:rPr>
      </w:pPr>
      <w:r w:rsidRPr="005B6557">
        <w:rPr>
          <w:lang w:val="en-IN" w:eastAsia="en-IN"/>
        </w:rPr>
        <w:t xml:space="preserve">Notification Templates </w:t>
      </w:r>
    </w:p>
    <w:p w14:paraId="1BAE69B7" w14:textId="77777777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 w:eastAsia="en-IN"/>
        </w:rPr>
      </w:pPr>
      <w:r w:rsidRPr="005B6557">
        <w:rPr>
          <w:lang w:val="en-IN" w:eastAsia="en-IN"/>
        </w:rPr>
        <w:t xml:space="preserve">Business Calendars </w:t>
      </w:r>
    </w:p>
    <w:p w14:paraId="0D1A445C" w14:textId="77777777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 w:eastAsia="en-IN"/>
        </w:rPr>
      </w:pPr>
      <w:r w:rsidRPr="005B6557">
        <w:rPr>
          <w:lang w:val="en-IN" w:eastAsia="en-IN"/>
        </w:rPr>
        <w:t xml:space="preserve">Holiday Calendars </w:t>
      </w:r>
    </w:p>
    <w:p w14:paraId="43BD3DB6" w14:textId="77777777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 w:eastAsia="en-IN"/>
        </w:rPr>
      </w:pPr>
      <w:r w:rsidRPr="005B6557">
        <w:rPr>
          <w:lang w:val="en-IN" w:eastAsia="en-IN"/>
        </w:rPr>
        <w:t xml:space="preserve">Organization Structure </w:t>
      </w:r>
    </w:p>
    <w:p w14:paraId="4DF5431C" w14:textId="77777777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 w:eastAsia="en-IN"/>
        </w:rPr>
      </w:pPr>
      <w:r w:rsidRPr="005B6557">
        <w:rPr>
          <w:lang w:val="en-IN" w:eastAsia="en-IN"/>
        </w:rPr>
        <w:t xml:space="preserve">Roles </w:t>
      </w:r>
    </w:p>
    <w:p w14:paraId="551C7AC3" w14:textId="77777777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 w:eastAsia="en-IN"/>
        </w:rPr>
      </w:pPr>
      <w:r w:rsidRPr="005B6557">
        <w:rPr>
          <w:lang w:val="en-IN" w:eastAsia="en-IN"/>
        </w:rPr>
        <w:t xml:space="preserve">Feature Flags </w:t>
      </w:r>
    </w:p>
    <w:p w14:paraId="409E72C4" w14:textId="77777777" w:rsidR="005B6557" w:rsidRPr="005B6557" w:rsidRDefault="005B6557" w:rsidP="005B6557">
      <w:pPr>
        <w:pStyle w:val="ListBullet"/>
        <w:tabs>
          <w:tab w:val="clear" w:pos="360"/>
          <w:tab w:val="num" w:pos="1080"/>
        </w:tabs>
        <w:ind w:left="1080"/>
        <w:rPr>
          <w:lang w:val="en-IN" w:eastAsia="en-IN"/>
        </w:rPr>
      </w:pPr>
      <w:r w:rsidRPr="005B6557">
        <w:rPr>
          <w:lang w:val="en-IN" w:eastAsia="en-IN"/>
        </w:rPr>
        <w:t xml:space="preserve">Configuration Versioning </w:t>
      </w:r>
    </w:p>
    <w:p w14:paraId="35848EA1" w14:textId="73D55BBF" w:rsidR="005B6557" w:rsidRPr="005B6557" w:rsidRDefault="005B6557" w:rsidP="005B6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B65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become indispensable during UAT and production support.</w:t>
      </w:r>
    </w:p>
    <w:p w14:paraId="0E633F34" w14:textId="77777777" w:rsidR="009E50D8" w:rsidRDefault="00000000">
      <w:pPr>
        <w:pStyle w:val="Heading2"/>
      </w:pPr>
      <w:r>
        <w:t>1.2 Deferred Beyond India MVP (per PRD "Out of Scope" + practical sequencing)</w:t>
      </w:r>
    </w:p>
    <w:p w14:paraId="107C584E" w14:textId="77777777" w:rsidR="009E50D8" w:rsidRDefault="00000000">
      <w:pPr>
        <w:pStyle w:val="ListBullet"/>
      </w:pPr>
      <w:r>
        <w:t>FTZ and Bonded shipment workflows — India-specific FTZ/SEZ rules are more complex; defer to a post-MVP phase once core Import/Export/Domestic flows are stable</w:t>
      </w:r>
    </w:p>
    <w:p w14:paraId="0D545479" w14:textId="77777777" w:rsidR="009E50D8" w:rsidRDefault="00000000">
      <w:pPr>
        <w:pStyle w:val="ListBullet"/>
      </w:pPr>
      <w:r>
        <w:t>Rail Freight — lower near-term priority</w:t>
      </w:r>
    </w:p>
    <w:p w14:paraId="773958E8" w14:textId="77777777" w:rsidR="009E50D8" w:rsidRDefault="00000000">
      <w:pPr>
        <w:pStyle w:val="ListBullet"/>
      </w:pPr>
      <w:r>
        <w:t>Multi-country tariff support — MVP is India-only; country-neutral core is preserved architecturally (per PRD design principle) but only India rules are authored initially</w:t>
      </w:r>
    </w:p>
    <w:p w14:paraId="6E14A9E6" w14:textId="77777777" w:rsidR="009E50D8" w:rsidRDefault="00000000">
      <w:pPr>
        <w:pStyle w:val="ListBullet"/>
      </w:pPr>
      <w:r>
        <w:t>Warehouse Management, Fleet Management, Transportation Planning, Financial ERP, HR, CRM, Accounting Ledger, Procurement — explicitly out of scope per PRD Ch.1; integrate via API only, never built in-platform</w:t>
      </w:r>
    </w:p>
    <w:p w14:paraId="29C6D2DE" w14:textId="77777777" w:rsidR="009E50D8" w:rsidRDefault="00000000">
      <w:pPr>
        <w:pStyle w:val="Heading1"/>
      </w:pPr>
      <w:r>
        <w:t>2. Bounded Contexts Identified</w:t>
      </w:r>
    </w:p>
    <w:p w14:paraId="4B94614B" w14:textId="77777777" w:rsidR="009E50D8" w:rsidRDefault="00000000">
      <w:r>
        <w:t>Bounded contexts are derived from the PRD's Business Domain Model (Ch.2) and the module chapters (Ch.4–8+), grouped by the ownership boundaries each module chapter implies.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42"/>
        <w:gridCol w:w="1653"/>
        <w:gridCol w:w="3451"/>
        <w:gridCol w:w="1430"/>
        <w:gridCol w:w="1780"/>
      </w:tblGrid>
      <w:tr w:rsidR="009E50D8" w14:paraId="5F5FCBFE" w14:textId="77777777" w:rsidTr="009E5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656180" w14:textId="77777777" w:rsidR="009E50D8" w:rsidRDefault="00000000">
            <w:r>
              <w:t>#</w:t>
            </w:r>
          </w:p>
        </w:tc>
        <w:tc>
          <w:tcPr>
            <w:tcW w:w="1728" w:type="dxa"/>
          </w:tcPr>
          <w:p w14:paraId="4A5A2A84" w14:textId="77777777" w:rsidR="009E5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Bounded Context</w:t>
            </w:r>
          </w:p>
        </w:tc>
        <w:tc>
          <w:tcPr>
            <w:tcW w:w="1728" w:type="dxa"/>
          </w:tcPr>
          <w:p w14:paraId="001DDA95" w14:textId="77777777" w:rsidR="009E5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Core Responsibility</w:t>
            </w:r>
          </w:p>
        </w:tc>
        <w:tc>
          <w:tcPr>
            <w:tcW w:w="1728" w:type="dxa"/>
          </w:tcPr>
          <w:p w14:paraId="14572454" w14:textId="77777777" w:rsidR="009E5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PRD Reference</w:t>
            </w:r>
          </w:p>
        </w:tc>
        <w:tc>
          <w:tcPr>
            <w:tcW w:w="1728" w:type="dxa"/>
          </w:tcPr>
          <w:p w14:paraId="6E1965B5" w14:textId="77777777" w:rsidR="009E5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MVP Priority</w:t>
            </w:r>
          </w:p>
        </w:tc>
      </w:tr>
      <w:tr w:rsidR="009E50D8" w14:paraId="193956AB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21A942" w14:textId="77777777" w:rsidR="009E50D8" w:rsidRDefault="00000000">
            <w:r>
              <w:t>1</w:t>
            </w:r>
          </w:p>
        </w:tc>
        <w:tc>
          <w:tcPr>
            <w:tcW w:w="1728" w:type="dxa"/>
          </w:tcPr>
          <w:p w14:paraId="1B674EF3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 Management</w:t>
            </w:r>
          </w:p>
        </w:tc>
        <w:tc>
          <w:tcPr>
            <w:tcW w:w="1728" w:type="dxa"/>
          </w:tcPr>
          <w:p w14:paraId="654C916C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Owns the Shipment entity: creation, validation, lifecycle, parties, addresses, packages, indicators, events</w:t>
            </w:r>
          </w:p>
        </w:tc>
        <w:tc>
          <w:tcPr>
            <w:tcW w:w="1728" w:type="dxa"/>
          </w:tcPr>
          <w:p w14:paraId="4573D192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Ch.4</w:t>
            </w:r>
          </w:p>
        </w:tc>
        <w:tc>
          <w:tcPr>
            <w:tcW w:w="1728" w:type="dxa"/>
          </w:tcPr>
          <w:p w14:paraId="073BB91E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 — foundational</w:t>
            </w:r>
          </w:p>
        </w:tc>
      </w:tr>
      <w:tr w:rsidR="009E50D8" w14:paraId="327F3F12" w14:textId="77777777" w:rsidTr="009E5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BE9C63" w14:textId="77777777" w:rsidR="009E50D8" w:rsidRDefault="00000000">
            <w:r>
              <w:t>2</w:t>
            </w:r>
          </w:p>
        </w:tc>
        <w:tc>
          <w:tcPr>
            <w:tcW w:w="1728" w:type="dxa"/>
          </w:tcPr>
          <w:p w14:paraId="768259A1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Segregation Engine</w:t>
            </w:r>
          </w:p>
        </w:tc>
        <w:tc>
          <w:tcPr>
            <w:tcW w:w="1728" w:type="dxa"/>
          </w:tcPr>
          <w:p w14:paraId="01B56343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Determines Clearance Type (CT) via configurable rules; drives routing to all downstream contexts</w:t>
            </w:r>
          </w:p>
        </w:tc>
        <w:tc>
          <w:tcPr>
            <w:tcW w:w="1728" w:type="dxa"/>
          </w:tcPr>
          <w:p w14:paraId="26ADB8DD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Ch.5</w:t>
            </w:r>
          </w:p>
        </w:tc>
        <w:tc>
          <w:tcPr>
            <w:tcW w:w="1728" w:type="dxa"/>
          </w:tcPr>
          <w:p w14:paraId="7199C09D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 — critical, built early against Phase 0 rules-engine skeleton</w:t>
            </w:r>
          </w:p>
        </w:tc>
      </w:tr>
      <w:tr w:rsidR="009E50D8" w14:paraId="4BCA422E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A36F14" w14:textId="77777777" w:rsidR="009E50D8" w:rsidRDefault="00000000">
            <w:r>
              <w:lastRenderedPageBreak/>
              <w:t>3</w:t>
            </w:r>
          </w:p>
        </w:tc>
        <w:tc>
          <w:tcPr>
            <w:tcW w:w="1728" w:type="dxa"/>
          </w:tcPr>
          <w:p w14:paraId="56E92E6D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Commodity Management</w:t>
            </w:r>
          </w:p>
        </w:tc>
        <w:tc>
          <w:tcPr>
            <w:tcW w:w="1728" w:type="dxa"/>
          </w:tcPr>
          <w:p w14:paraId="4AA6F579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Owns Commodity line items: description, valuation, quantity, splitting/merging, versioning</w:t>
            </w:r>
          </w:p>
        </w:tc>
        <w:tc>
          <w:tcPr>
            <w:tcW w:w="1728" w:type="dxa"/>
          </w:tcPr>
          <w:p w14:paraId="0223EFB0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Ch.7</w:t>
            </w:r>
          </w:p>
        </w:tc>
        <w:tc>
          <w:tcPr>
            <w:tcW w:w="1728" w:type="dxa"/>
          </w:tcPr>
          <w:p w14:paraId="37AEE66A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 — foundational</w:t>
            </w:r>
          </w:p>
        </w:tc>
      </w:tr>
      <w:tr w:rsidR="009E50D8" w14:paraId="4292DA29" w14:textId="77777777" w:rsidTr="009E5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59CF1B" w14:textId="77777777" w:rsidR="009E50D8" w:rsidRDefault="00000000">
            <w:r>
              <w:t>4</w:t>
            </w:r>
          </w:p>
        </w:tc>
        <w:tc>
          <w:tcPr>
            <w:tcW w:w="1728" w:type="dxa"/>
          </w:tcPr>
          <w:p w14:paraId="756B03F7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HS Classification Engine</w:t>
            </w:r>
          </w:p>
        </w:tc>
        <w:tc>
          <w:tcPr>
            <w:tcW w:w="1728" w:type="dxa"/>
          </w:tcPr>
          <w:p w14:paraId="25840DAC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Assigns and validates ITC-HS codes; tariff master (India); classification decision trace</w:t>
            </w:r>
          </w:p>
        </w:tc>
        <w:tc>
          <w:tcPr>
            <w:tcW w:w="1728" w:type="dxa"/>
          </w:tcPr>
          <w:p w14:paraId="560D4B89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Ch.8</w:t>
            </w:r>
          </w:p>
        </w:tc>
        <w:tc>
          <w:tcPr>
            <w:tcW w:w="1728" w:type="dxa"/>
          </w:tcPr>
          <w:p w14:paraId="5717AE9E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 — critical, India tariff sourcing dependency (Phase 1)</w:t>
            </w:r>
          </w:p>
        </w:tc>
      </w:tr>
      <w:tr w:rsidR="009E50D8" w14:paraId="67E3CED2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C82CEA" w14:textId="77777777" w:rsidR="009E50D8" w:rsidRDefault="00000000">
            <w:r>
              <w:t>5</w:t>
            </w:r>
          </w:p>
        </w:tc>
        <w:tc>
          <w:tcPr>
            <w:tcW w:w="1728" w:type="dxa"/>
          </w:tcPr>
          <w:p w14:paraId="186FD491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 Management</w:t>
            </w:r>
          </w:p>
        </w:tc>
        <w:tc>
          <w:tcPr>
            <w:tcW w:w="1728" w:type="dxa"/>
          </w:tcPr>
          <w:p w14:paraId="153A8410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Owns the Declaration entity: draft/version/amend/submit lifecycle, header + commodity lines, split/consolidated declarations</w:t>
            </w:r>
          </w:p>
        </w:tc>
        <w:tc>
          <w:tcPr>
            <w:tcW w:w="1728" w:type="dxa"/>
          </w:tcPr>
          <w:p w14:paraId="00E914EF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Ch.6</w:t>
            </w:r>
          </w:p>
        </w:tc>
        <w:tc>
          <w:tcPr>
            <w:tcW w:w="1728" w:type="dxa"/>
          </w:tcPr>
          <w:p w14:paraId="08D4D45E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 — critical, legal centerpiece</w:t>
            </w:r>
          </w:p>
        </w:tc>
      </w:tr>
      <w:tr w:rsidR="009E50D8" w14:paraId="5390D1CC" w14:textId="77777777" w:rsidTr="009E5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824E3B" w14:textId="77777777" w:rsidR="009E50D8" w:rsidRDefault="00000000">
            <w:r>
              <w:t>6</w:t>
            </w:r>
          </w:p>
        </w:tc>
        <w:tc>
          <w:tcPr>
            <w:tcW w:w="1728" w:type="dxa"/>
          </w:tcPr>
          <w:p w14:paraId="06FFF9DD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Duty &amp; Tax Engine</w:t>
            </w:r>
          </w:p>
        </w:tc>
        <w:tc>
          <w:tcPr>
            <w:tcW w:w="1728" w:type="dxa"/>
          </w:tcPr>
          <w:p w14:paraId="25215141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Calculates customs value, duty, GST, Cess, statistical value per India rules</w:t>
            </w:r>
          </w:p>
        </w:tc>
        <w:tc>
          <w:tcPr>
            <w:tcW w:w="1728" w:type="dxa"/>
          </w:tcPr>
          <w:p w14:paraId="0A36E669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Ch.9 (referenced, not yet detailed)</w:t>
            </w:r>
          </w:p>
        </w:tc>
        <w:tc>
          <w:tcPr>
            <w:tcW w:w="1728" w:type="dxa"/>
          </w:tcPr>
          <w:p w14:paraId="7731FBAB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 — critical</w:t>
            </w:r>
          </w:p>
        </w:tc>
      </w:tr>
      <w:tr w:rsidR="009E50D8" w14:paraId="3BCF1CDB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CD508E" w14:textId="77777777" w:rsidR="009E50D8" w:rsidRDefault="00000000">
            <w:r>
              <w:t>7</w:t>
            </w:r>
          </w:p>
        </w:tc>
        <w:tc>
          <w:tcPr>
            <w:tcW w:w="1728" w:type="dxa"/>
          </w:tcPr>
          <w:p w14:paraId="6098426F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 Management</w:t>
            </w:r>
          </w:p>
        </w:tc>
        <w:tc>
          <w:tcPr>
            <w:tcW w:w="1728" w:type="dxa"/>
          </w:tcPr>
          <w:p w14:paraId="4C397710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Tracks permit requirements/status per commodity; blocks submission until approved</w:t>
            </w:r>
          </w:p>
        </w:tc>
        <w:tc>
          <w:tcPr>
            <w:tcW w:w="1728" w:type="dxa"/>
          </w:tcPr>
          <w:p w14:paraId="53997960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Ch.2, 5, 7 (module detail pending)</w:t>
            </w:r>
          </w:p>
        </w:tc>
        <w:tc>
          <w:tcPr>
            <w:tcW w:w="1728" w:type="dxa"/>
          </w:tcPr>
          <w:p w14:paraId="41D24C8A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 — required wherever controlled goods apply</w:t>
            </w:r>
          </w:p>
        </w:tc>
      </w:tr>
      <w:tr w:rsidR="009E50D8" w14:paraId="41AC38F9" w14:textId="77777777" w:rsidTr="009E5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92C56B" w14:textId="77777777" w:rsidR="009E50D8" w:rsidRDefault="00000000">
            <w:r>
              <w:t>8</w:t>
            </w:r>
          </w:p>
        </w:tc>
        <w:tc>
          <w:tcPr>
            <w:tcW w:w="1728" w:type="dxa"/>
          </w:tcPr>
          <w:p w14:paraId="00AC54C5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Compliance Engine</w:t>
            </w:r>
          </w:p>
        </w:tc>
        <w:tc>
          <w:tcPr>
            <w:tcW w:w="1728" w:type="dxa"/>
          </w:tcPr>
          <w:p w14:paraId="6E3CB433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Screens restricted/sanctioned/controlled goods, customer warnings, licensing checks</w:t>
            </w:r>
          </w:p>
        </w:tc>
        <w:tc>
          <w:tcPr>
            <w:tcW w:w="1728" w:type="dxa"/>
          </w:tcPr>
          <w:p w14:paraId="29D9EFEE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Ch.2, 3 (module detail pending)</w:t>
            </w:r>
          </w:p>
        </w:tc>
        <w:tc>
          <w:tcPr>
            <w:tcW w:w="1728" w:type="dxa"/>
          </w:tcPr>
          <w:p w14:paraId="28D655F4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 — required for regulatory sign-off</w:t>
            </w:r>
          </w:p>
        </w:tc>
      </w:tr>
      <w:tr w:rsidR="009E50D8" w14:paraId="7B225AFE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127F4D" w14:textId="77777777" w:rsidR="009E50D8" w:rsidRDefault="00000000">
            <w:r>
              <w:t>9</w:t>
            </w:r>
          </w:p>
        </w:tc>
        <w:tc>
          <w:tcPr>
            <w:tcW w:w="1728" w:type="dxa"/>
          </w:tcPr>
          <w:p w14:paraId="6BAA7474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Party / Customer Management</w:t>
            </w:r>
          </w:p>
        </w:tc>
        <w:tc>
          <w:tcPr>
            <w:tcW w:w="1728" w:type="dxa"/>
          </w:tcPr>
          <w:p w14:paraId="05426AEC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Owns Customer, Shipper, Consignee, Importer, Exporter, Broker profiles and compliance flags</w:t>
            </w:r>
          </w:p>
        </w:tc>
        <w:tc>
          <w:tcPr>
            <w:tcW w:w="1728" w:type="dxa"/>
          </w:tcPr>
          <w:p w14:paraId="600C9F0C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Ch.2</w:t>
            </w:r>
          </w:p>
        </w:tc>
        <w:tc>
          <w:tcPr>
            <w:tcW w:w="1728" w:type="dxa"/>
          </w:tcPr>
          <w:p w14:paraId="5F3E7BDB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 — foundational</w:t>
            </w:r>
          </w:p>
        </w:tc>
      </w:tr>
      <w:tr w:rsidR="009E50D8" w14:paraId="43D87C20" w14:textId="77777777" w:rsidTr="009E5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09CBB0" w14:textId="77777777" w:rsidR="009E50D8" w:rsidRDefault="00000000">
            <w:r>
              <w:t>10</w:t>
            </w:r>
          </w:p>
        </w:tc>
        <w:tc>
          <w:tcPr>
            <w:tcW w:w="1728" w:type="dxa"/>
          </w:tcPr>
          <w:p w14:paraId="42D8243C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Workflow Engine</w:t>
            </w:r>
          </w:p>
        </w:tc>
        <w:tc>
          <w:tcPr>
            <w:tcW w:w="1728" w:type="dxa"/>
          </w:tcPr>
          <w:p w14:paraId="78F2F107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Controls status transitions (CT, RAT, CUS, MAN), broker task assignment, escalation</w:t>
            </w:r>
          </w:p>
        </w:tc>
        <w:tc>
          <w:tcPr>
            <w:tcW w:w="1728" w:type="dxa"/>
          </w:tcPr>
          <w:p w14:paraId="1B159494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Ch.6.9, module detail pending</w:t>
            </w:r>
          </w:p>
        </w:tc>
        <w:tc>
          <w:tcPr>
            <w:tcW w:w="1728" w:type="dxa"/>
          </w:tcPr>
          <w:p w14:paraId="25F1AF22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 — needed to drive lifecycle transitions</w:t>
            </w:r>
          </w:p>
        </w:tc>
      </w:tr>
      <w:tr w:rsidR="009E50D8" w14:paraId="49D60757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1EAA1F" w14:textId="77777777" w:rsidR="009E50D8" w:rsidRDefault="00000000">
            <w:r>
              <w:t>11</w:t>
            </w:r>
          </w:p>
        </w:tc>
        <w:tc>
          <w:tcPr>
            <w:tcW w:w="1728" w:type="dxa"/>
          </w:tcPr>
          <w:p w14:paraId="2A714094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Customs Gateway Integration</w:t>
            </w:r>
          </w:p>
        </w:tc>
        <w:tc>
          <w:tcPr>
            <w:tcW w:w="1728" w:type="dxa"/>
          </w:tcPr>
          <w:p w14:paraId="55C73505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Submits declarations to ICEGATE; processes acknowledgements/responses</w:t>
            </w:r>
          </w:p>
        </w:tc>
        <w:tc>
          <w:tcPr>
            <w:tcW w:w="1728" w:type="dxa"/>
          </w:tcPr>
          <w:p w14:paraId="5649F70D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Ch.3, 6.13</w:t>
            </w:r>
          </w:p>
        </w:tc>
        <w:tc>
          <w:tcPr>
            <w:tcW w:w="1728" w:type="dxa"/>
          </w:tcPr>
          <w:p w14:paraId="6E979FB0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 for submission; full certification is a later-phase (Phase 8) activity per the phase-wise plan</w:t>
            </w:r>
          </w:p>
        </w:tc>
      </w:tr>
      <w:tr w:rsidR="009E50D8" w14:paraId="7460959F" w14:textId="77777777" w:rsidTr="009E5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E47DBB" w14:textId="77777777" w:rsidR="009E50D8" w:rsidRDefault="00000000">
            <w:r>
              <w:t>12</w:t>
            </w:r>
          </w:p>
        </w:tc>
        <w:tc>
          <w:tcPr>
            <w:tcW w:w="1728" w:type="dxa"/>
          </w:tcPr>
          <w:p w14:paraId="02B842B5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/ Org Administration</w:t>
            </w:r>
          </w:p>
        </w:tc>
        <w:tc>
          <w:tcPr>
            <w:tcW w:w="1728" w:type="dxa"/>
          </w:tcPr>
          <w:p w14:paraId="71E3D013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Users, roles, permissions, org structure (Broker, Supervisor, Compliance Officer, Admin)</w:t>
            </w:r>
          </w:p>
        </w:tc>
        <w:tc>
          <w:tcPr>
            <w:tcW w:w="1728" w:type="dxa"/>
          </w:tcPr>
          <w:p w14:paraId="4BB25D31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Ch.1.7, 4.9</w:t>
            </w:r>
          </w:p>
        </w:tc>
        <w:tc>
          <w:tcPr>
            <w:tcW w:w="1728" w:type="dxa"/>
          </w:tcPr>
          <w:p w14:paraId="14AE0E20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 — foundational, built in Phase 1 Enterprise Core</w:t>
            </w:r>
          </w:p>
        </w:tc>
      </w:tr>
      <w:tr w:rsidR="009E50D8" w14:paraId="151AD03D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58F736" w14:textId="77777777" w:rsidR="009E50D8" w:rsidRDefault="00000000">
            <w:r>
              <w:t>13</w:t>
            </w:r>
          </w:p>
        </w:tc>
        <w:tc>
          <w:tcPr>
            <w:tcW w:w="1728" w:type="dxa"/>
          </w:tcPr>
          <w:p w14:paraId="4810B599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Management</w:t>
            </w:r>
          </w:p>
        </w:tc>
        <w:tc>
          <w:tcPr>
            <w:tcW w:w="1728" w:type="dxa"/>
          </w:tcPr>
          <w:p w14:paraId="44138666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Supporting documents, attachments per shipment/commodity/declaration</w:t>
            </w:r>
          </w:p>
        </w:tc>
        <w:tc>
          <w:tcPr>
            <w:tcW w:w="1728" w:type="dxa"/>
          </w:tcPr>
          <w:p w14:paraId="3C17CC66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Ch.6.13 (referenced)</w:t>
            </w:r>
          </w:p>
        </w:tc>
        <w:tc>
          <w:tcPr>
            <w:tcW w:w="1728" w:type="dxa"/>
          </w:tcPr>
          <w:p w14:paraId="78093A9F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Later — minimal stub in V1, full DMS/OCR in Phase 7</w:t>
            </w:r>
          </w:p>
        </w:tc>
      </w:tr>
      <w:tr w:rsidR="009E50D8" w14:paraId="3E83C37B" w14:textId="77777777" w:rsidTr="009E50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B36BFB" w14:textId="77777777" w:rsidR="009E50D8" w:rsidRDefault="00000000">
            <w:r>
              <w:lastRenderedPageBreak/>
              <w:t>14</w:t>
            </w:r>
          </w:p>
        </w:tc>
        <w:tc>
          <w:tcPr>
            <w:tcW w:w="1728" w:type="dxa"/>
          </w:tcPr>
          <w:p w14:paraId="3E426263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Financial / Charges</w:t>
            </w:r>
          </w:p>
        </w:tc>
        <w:tc>
          <w:tcPr>
            <w:tcW w:w="1728" w:type="dxa"/>
          </w:tcPr>
          <w:p w14:paraId="13C54084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Brokerage fees, billing, payment tracking (beyond duty/tax calculation itself)</w:t>
            </w:r>
          </w:p>
        </w:tc>
        <w:tc>
          <w:tcPr>
            <w:tcW w:w="1728" w:type="dxa"/>
          </w:tcPr>
          <w:p w14:paraId="1148C58C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Ch.6.7 references Charges; full Financial Platform is Phase 6</w:t>
            </w:r>
          </w:p>
        </w:tc>
        <w:tc>
          <w:tcPr>
            <w:tcW w:w="1728" w:type="dxa"/>
          </w:tcPr>
          <w:p w14:paraId="2FCF4B2D" w14:textId="77777777" w:rsidR="009E50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Later — V1 only needs charge calculation, not billing/invoicing</w:t>
            </w:r>
          </w:p>
        </w:tc>
      </w:tr>
      <w:tr w:rsidR="009E50D8" w14:paraId="6D6F0D33" w14:textId="77777777" w:rsidTr="009E5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EF201F" w14:textId="77777777" w:rsidR="009E50D8" w:rsidRDefault="00000000">
            <w:r>
              <w:t>15</w:t>
            </w:r>
          </w:p>
        </w:tc>
        <w:tc>
          <w:tcPr>
            <w:tcW w:w="1728" w:type="dxa"/>
          </w:tcPr>
          <w:p w14:paraId="73B02850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Reporting &amp; Analytics</w:t>
            </w:r>
          </w:p>
        </w:tc>
        <w:tc>
          <w:tcPr>
            <w:tcW w:w="1728" w:type="dxa"/>
          </w:tcPr>
          <w:p w14:paraId="48078A36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KPIs, dashboards, classification/audit analytics</w:t>
            </w:r>
          </w:p>
        </w:tc>
        <w:tc>
          <w:tcPr>
            <w:tcW w:w="1728" w:type="dxa"/>
          </w:tcPr>
          <w:p w14:paraId="644E0AEA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Ch.1.8 (Success Metrics), module detail pending</w:t>
            </w:r>
          </w:p>
        </w:tc>
        <w:tc>
          <w:tcPr>
            <w:tcW w:w="1728" w:type="dxa"/>
          </w:tcPr>
          <w:p w14:paraId="21058FEC" w14:textId="77777777" w:rsidR="009E5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Later — Phase 9</w:t>
            </w:r>
          </w:p>
        </w:tc>
      </w:tr>
    </w:tbl>
    <w:p w14:paraId="585A4DC5" w14:textId="77777777" w:rsidR="009E50D8" w:rsidRDefault="009E50D8"/>
    <w:p w14:paraId="1B665C4E" w14:textId="77777777" w:rsidR="009E50D8" w:rsidRDefault="00000000">
      <w:pPr>
        <w:pStyle w:val="Heading1"/>
      </w:pPr>
      <w:r>
        <w:t>3. Bounded Context Map (Diagram)</w:t>
      </w:r>
    </w:p>
    <w:p w14:paraId="40EFD8BA" w14:textId="77777777" w:rsidR="009E50D8" w:rsidRDefault="00000000">
      <w:r>
        <w:t>Text-based diagram (1-page equivalent). Arrows indicate primary data/trigger flow, not ownership.</w:t>
      </w:r>
    </w:p>
    <w:p w14:paraId="4C5A40D8" w14:textId="77777777" w:rsidR="009E50D8" w:rsidRDefault="00000000">
      <w:r>
        <w:rPr>
          <w:rFonts w:ascii="Consolas" w:hAnsi="Consolas"/>
          <w:sz w:val="18"/>
        </w:rPr>
        <w:br/>
        <w:t xml:space="preserve">                         +---------------------------+</w:t>
      </w:r>
      <w:r>
        <w:rPr>
          <w:rFonts w:ascii="Consolas" w:hAnsi="Consolas"/>
          <w:sz w:val="18"/>
        </w:rPr>
        <w:br/>
        <w:t xml:space="preserve">                         |  User / Org Administration |</w:t>
      </w:r>
      <w:r>
        <w:rPr>
          <w:rFonts w:ascii="Consolas" w:hAnsi="Consolas"/>
          <w:sz w:val="18"/>
        </w:rPr>
        <w:br/>
        <w:t xml:space="preserve">                         |  (Users, Roles, Permissions)|</w:t>
      </w:r>
      <w:r>
        <w:rPr>
          <w:rFonts w:ascii="Consolas" w:hAnsi="Consolas"/>
          <w:sz w:val="18"/>
        </w:rPr>
        <w:br/>
        <w:t xml:space="preserve">                         +-------------+---------------+</w:t>
      </w:r>
      <w:r>
        <w:rPr>
          <w:rFonts w:ascii="Consolas" w:hAnsi="Consolas"/>
          <w:sz w:val="18"/>
        </w:rPr>
        <w:br/>
        <w:t xml:space="preserve"> 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 v</w:t>
      </w:r>
      <w:r>
        <w:rPr>
          <w:rFonts w:ascii="Consolas" w:hAnsi="Consolas"/>
          <w:sz w:val="18"/>
        </w:rPr>
        <w:br/>
        <w:t xml:space="preserve"> +----------------------+     +---------------------+     +------------------------+</w:t>
      </w:r>
      <w:r>
        <w:rPr>
          <w:rFonts w:ascii="Consolas" w:hAnsi="Consolas"/>
          <w:sz w:val="18"/>
        </w:rPr>
        <w:br/>
        <w:t xml:space="preserve"> | Party / Customer     |----&gt;|  Shipment Management |----&gt;|   Segregation Engine   |</w:t>
      </w:r>
      <w:r>
        <w:rPr>
          <w:rFonts w:ascii="Consolas" w:hAnsi="Consolas"/>
          <w:sz w:val="18"/>
        </w:rPr>
        <w:br/>
        <w:t xml:space="preserve"> | Management           |     |  (Ch.4)               |     |   (Ch.5 — CT decision) |</w:t>
      </w:r>
      <w:r>
        <w:rPr>
          <w:rFonts w:ascii="Consolas" w:hAnsi="Consolas"/>
          <w:sz w:val="18"/>
        </w:rPr>
        <w:br/>
        <w:t xml:space="preserve"> +----------------------+     +----------+------------+     +-----------+------------+</w:t>
      </w:r>
      <w:r>
        <w:rPr>
          <w:rFonts w:ascii="Consolas" w:hAnsi="Consolas"/>
          <w:sz w:val="18"/>
        </w:rPr>
        <w:br/>
        <w:t xml:space="preserve">                                          |                              |</w:t>
      </w:r>
      <w:r>
        <w:rPr>
          <w:rFonts w:ascii="Consolas" w:hAnsi="Consolas"/>
          <w:sz w:val="18"/>
        </w:rPr>
        <w:br/>
        <w:t xml:space="preserve">                                          v                              v</w:t>
      </w:r>
      <w:r>
        <w:rPr>
          <w:rFonts w:ascii="Consolas" w:hAnsi="Consolas"/>
          <w:sz w:val="18"/>
        </w:rPr>
        <w:br/>
        <w:t xml:space="preserve">                               +---------------------+       +---------------------+</w:t>
      </w:r>
      <w:r>
        <w:rPr>
          <w:rFonts w:ascii="Consolas" w:hAnsi="Consolas"/>
          <w:sz w:val="18"/>
        </w:rPr>
        <w:br/>
        <w:t xml:space="preserve">                               | Commodity Management |------&gt;|  HS Classification  |</w:t>
      </w:r>
      <w:r>
        <w:rPr>
          <w:rFonts w:ascii="Consolas" w:hAnsi="Consolas"/>
          <w:sz w:val="18"/>
        </w:rPr>
        <w:br/>
        <w:t xml:space="preserve">                               | (Ch.7)                |       |  Engine (Ch.8)      |</w:t>
      </w:r>
      <w:r>
        <w:rPr>
          <w:rFonts w:ascii="Consolas" w:hAnsi="Consolas"/>
          <w:sz w:val="18"/>
        </w:rPr>
        <w:br/>
        <w:t xml:space="preserve">                               +----------+------------+       +----------+----------+</w:t>
      </w:r>
      <w:r>
        <w:rPr>
          <w:rFonts w:ascii="Consolas" w:hAnsi="Consolas"/>
          <w:sz w:val="18"/>
        </w:rPr>
        <w:br/>
        <w:t xml:space="preserve">                                          |                              |</w:t>
      </w:r>
      <w:r>
        <w:rPr>
          <w:rFonts w:ascii="Consolas" w:hAnsi="Consolas"/>
          <w:sz w:val="18"/>
        </w:rPr>
        <w:br/>
        <w:t xml:space="preserve">                                          v                              v</w:t>
      </w:r>
      <w:r>
        <w:rPr>
          <w:rFonts w:ascii="Consolas" w:hAnsi="Consolas"/>
          <w:sz w:val="18"/>
        </w:rPr>
        <w:br/>
        <w:t xml:space="preserve">                               +---------------------+       +---------------------+</w:t>
      </w:r>
      <w:r>
        <w:rPr>
          <w:rFonts w:ascii="Consolas" w:hAnsi="Consolas"/>
          <w:sz w:val="18"/>
        </w:rPr>
        <w:br/>
        <w:t xml:space="preserve">                               |  Duty &amp; Tax Engine    |&lt;-----&gt;|  Permit Management  |</w:t>
      </w:r>
      <w:r>
        <w:rPr>
          <w:rFonts w:ascii="Consolas" w:hAnsi="Consolas"/>
          <w:sz w:val="18"/>
        </w:rPr>
        <w:br/>
        <w:t xml:space="preserve">                               |  (India: Duty/GST/Cess)|      |  (Ch.2/5/7)         |</w:t>
      </w:r>
      <w:r>
        <w:rPr>
          <w:rFonts w:ascii="Consolas" w:hAnsi="Consolas"/>
          <w:sz w:val="18"/>
        </w:rPr>
        <w:br/>
        <w:t xml:space="preserve">                               +----------+------------+       +----------+----------+</w:t>
      </w:r>
      <w:r>
        <w:rPr>
          <w:rFonts w:ascii="Consolas" w:hAnsi="Consolas"/>
          <w:sz w:val="18"/>
        </w:rPr>
        <w:br/>
        <w:t xml:space="preserve">                                          |                              |</w:t>
      </w:r>
      <w:r>
        <w:rPr>
          <w:rFonts w:ascii="Consolas" w:hAnsi="Consolas"/>
          <w:sz w:val="18"/>
        </w:rPr>
        <w:br/>
        <w:t xml:space="preserve">                                          v                              v</w:t>
      </w:r>
      <w:r>
        <w:rPr>
          <w:rFonts w:ascii="Consolas" w:hAnsi="Consolas"/>
          <w:sz w:val="18"/>
        </w:rPr>
        <w:br/>
        <w:t xml:space="preserve">                               +--------------------------------------------+</w:t>
      </w:r>
      <w:r>
        <w:rPr>
          <w:rFonts w:ascii="Consolas" w:hAnsi="Consolas"/>
          <w:sz w:val="18"/>
        </w:rPr>
        <w:br/>
        <w:t xml:space="preserve">                               |          Compliance Engine (screening)      |</w:t>
      </w:r>
      <w:r>
        <w:rPr>
          <w:rFonts w:ascii="Consolas" w:hAnsi="Consolas"/>
          <w:sz w:val="18"/>
        </w:rPr>
        <w:br/>
        <w:t xml:space="preserve">                               +---------------------+------------------------+</w:t>
      </w:r>
      <w:r>
        <w:rPr>
          <w:rFonts w:ascii="Consolas" w:hAnsi="Consolas"/>
          <w:sz w:val="18"/>
        </w:rPr>
        <w:br/>
        <w:t xml:space="preserve">                 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                 v</w:t>
      </w:r>
      <w:r>
        <w:rPr>
          <w:rFonts w:ascii="Consolas" w:hAnsi="Consolas"/>
          <w:sz w:val="18"/>
        </w:rPr>
        <w:br/>
        <w:t xml:space="preserve">                               +--------------------------------------------+</w:t>
      </w:r>
      <w:r>
        <w:rPr>
          <w:rFonts w:ascii="Consolas" w:hAnsi="Consolas"/>
          <w:sz w:val="18"/>
        </w:rPr>
        <w:br/>
        <w:t xml:space="preserve">                               |          Declaration Management (Ch.6)      |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 |  (legal centerpiece — draft/version/submit) |</w:t>
      </w:r>
      <w:r>
        <w:rPr>
          <w:rFonts w:ascii="Consolas" w:hAnsi="Consolas"/>
          <w:sz w:val="18"/>
        </w:rPr>
        <w:br/>
        <w:t xml:space="preserve">                               +---------------------+------------------------+</w:t>
      </w:r>
      <w:r>
        <w:rPr>
          <w:rFonts w:ascii="Consolas" w:hAnsi="Consolas"/>
          <w:sz w:val="18"/>
        </w:rPr>
        <w:br/>
        <w:t xml:space="preserve">                                                       |</w:t>
      </w:r>
      <w:r>
        <w:rPr>
          <w:rFonts w:ascii="Consolas" w:hAnsi="Consolas"/>
          <w:sz w:val="18"/>
        </w:rPr>
        <w:br/>
        <w:t xml:space="preserve">                                    +------------------+------------------+</w:t>
      </w:r>
      <w:r>
        <w:rPr>
          <w:rFonts w:ascii="Consolas" w:hAnsi="Consolas"/>
          <w:sz w:val="18"/>
        </w:rPr>
        <w:br/>
        <w:t xml:space="preserve">                                    v                                     v</w:t>
      </w:r>
      <w:r>
        <w:rPr>
          <w:rFonts w:ascii="Consolas" w:hAnsi="Consolas"/>
          <w:sz w:val="18"/>
        </w:rPr>
        <w:br/>
        <w:t xml:space="preserve">                       +---------------------+                +----------------------+</w:t>
      </w:r>
      <w:r>
        <w:rPr>
          <w:rFonts w:ascii="Consolas" w:hAnsi="Consolas"/>
          <w:sz w:val="18"/>
        </w:rPr>
        <w:br/>
        <w:t xml:space="preserve">                       |  Workflow Engine      |                | Customs Gateway       |</w:t>
      </w:r>
      <w:r>
        <w:rPr>
          <w:rFonts w:ascii="Consolas" w:hAnsi="Consolas"/>
          <w:sz w:val="18"/>
        </w:rPr>
        <w:br/>
        <w:t xml:space="preserve">                       |  (CT/RAT/CUS/MAN)     |                | Integration (ICEGATE) |</w:t>
      </w:r>
      <w:r>
        <w:rPr>
          <w:rFonts w:ascii="Consolas" w:hAnsi="Consolas"/>
          <w:sz w:val="18"/>
        </w:rPr>
        <w:br/>
        <w:t xml:space="preserve">                       +---------------------+                +----------------------+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Peripheral / Later-Phase Contexts (not in critical path for Day-1 scoping):</w:t>
      </w:r>
      <w:r>
        <w:rPr>
          <w:rFonts w:ascii="Consolas" w:hAnsi="Consolas"/>
          <w:sz w:val="18"/>
        </w:rPr>
        <w:br/>
        <w:t xml:space="preserve">   Document Management  |  Financial / Charges (billing)  |  Reporting &amp; Analytics</w:t>
      </w:r>
      <w:r>
        <w:rPr>
          <w:rFonts w:ascii="Consolas" w:hAnsi="Consolas"/>
          <w:sz w:val="18"/>
        </w:rPr>
        <w:br/>
      </w:r>
    </w:p>
    <w:p w14:paraId="3D76802D" w14:textId="77777777" w:rsidR="009E50D8" w:rsidRDefault="00000000">
      <w:pPr>
        <w:pStyle w:val="Heading1"/>
      </w:pPr>
      <w:r>
        <w:t>4. Notes</w:t>
      </w:r>
    </w:p>
    <w:p w14:paraId="062012CC" w14:textId="77777777" w:rsidR="009E50D8" w:rsidRDefault="00000000">
      <w:pPr>
        <w:pStyle w:val="Heading2"/>
      </w:pPr>
      <w:r>
        <w:t>4.1 Ownership Boundaries</w:t>
      </w:r>
    </w:p>
    <w:p w14:paraId="177DC46C" w14:textId="77777777" w:rsidR="009E50D8" w:rsidRDefault="00000000">
      <w:pPr>
        <w:pStyle w:val="ListBullet"/>
      </w:pPr>
      <w:r>
        <w:t>Each bounded context owns its own data and validation rules; other contexts consume via events or read models, not direct writes — per the PRD's "event-driven architecture" design principle (Ch.8 summary).</w:t>
      </w:r>
    </w:p>
    <w:p w14:paraId="4EE5326F" w14:textId="77777777" w:rsidR="009E50D8" w:rsidRDefault="00000000">
      <w:pPr>
        <w:pStyle w:val="ListBullet"/>
      </w:pPr>
      <w:r>
        <w:t>Segregation Engine and Compliance Engine are rule-driven and must both be built against the same configurable rules-engine skeleton (Phase 0, Days 31–35) to avoid duplicating rule infrastructure.</w:t>
      </w:r>
    </w:p>
    <w:p w14:paraId="49CCA5F0" w14:textId="77777777" w:rsidR="009E50D8" w:rsidRDefault="00000000">
      <w:pPr>
        <w:pStyle w:val="ListBullet"/>
      </w:pPr>
      <w:r>
        <w:t>HS Classification Engine has an external hard dependency: the India ITC-HS tariff master must be sourced/licensed (flagged in the Phase-wise Plan v2 as a Phase 1 workstream) before this context can be considered functionally complete — it can be built structurally in Phase 0/1 with placeholder data.</w:t>
      </w:r>
    </w:p>
    <w:p w14:paraId="4B06CB51" w14:textId="77777777" w:rsidR="009E50D8" w:rsidRDefault="00000000">
      <w:pPr>
        <w:pStyle w:val="Heading2"/>
      </w:pPr>
      <w:r>
        <w:t>4.2 What Changed Going From Generic PRD to India MVP</w:t>
      </w:r>
    </w:p>
    <w:p w14:paraId="5EB2C82D" w14:textId="77777777" w:rsidR="009E50D8" w:rsidRDefault="00000000">
      <w:pPr>
        <w:pStyle w:val="ListBullet"/>
      </w:pPr>
      <w:r>
        <w:t>FTZ and Bonded warehouse contexts are deferred — the PRD treats them as first-class shipment types, but for India MVP they add regulatory complexity (SEZ rules) without being on the critical path for a first working end-to-end flow (Import/Export/Domestic via Air/Ocean/Road).</w:t>
      </w:r>
    </w:p>
    <w:p w14:paraId="0BB659D1" w14:textId="77777777" w:rsidR="009E50D8" w:rsidRDefault="00000000">
      <w:pPr>
        <w:pStyle w:val="ListBullet"/>
      </w:pPr>
      <w:r>
        <w:t>Duty &amp; Tax Engine is scoped to India's specific charge types (Basic Customs Duty, IGST, Social Welfare Surcharge/Cess) rather than the generic "Duty/Excise/GST" language in the PRD — confirm exact India charge taxonomy before Duty Engine detailed design (later phase).</w:t>
      </w:r>
    </w:p>
    <w:p w14:paraId="6DA056E1" w14:textId="77777777" w:rsidR="009E50D8" w:rsidRDefault="00000000">
      <w:pPr>
        <w:pStyle w:val="ListBullet"/>
      </w:pPr>
      <w:r>
        <w:t>Customs Gateway Integration context is included in V1 only to the extent of submission/response structure design; actual ICEGATE certification and sandbox access is explicitly a Phase 8 activity per the phase-wise plan, and is gated on the customs-authority confirmation still pending from you.</w:t>
      </w:r>
    </w:p>
    <w:p w14:paraId="3B31D92B" w14:textId="77777777" w:rsidR="009E50D8" w:rsidRDefault="00000000">
      <w:pPr>
        <w:pStyle w:val="Heading2"/>
      </w:pPr>
      <w:r>
        <w:lastRenderedPageBreak/>
        <w:t>4.3 Open Questions for Day 4 Review</w:t>
      </w:r>
    </w:p>
    <w:p w14:paraId="026521F6" w14:textId="77777777" w:rsidR="009E50D8" w:rsidRDefault="00000000">
      <w:pPr>
        <w:pStyle w:val="ListBullet"/>
      </w:pPr>
      <w:r>
        <w:t>Confirm whether Courier shipments (PRD in-scope item) should be a variant of Shipment Management or a distinct bounded context — courier flows often have simplified/consolidated declaration rules in India.</w:t>
      </w:r>
    </w:p>
    <w:p w14:paraId="12748CB6" w14:textId="77777777" w:rsidR="002D0E57" w:rsidRDefault="002D0E57" w:rsidP="002D0E57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09B640B" w14:textId="389A4C79" w:rsidR="005F6066" w:rsidRDefault="005F6066" w:rsidP="002D0E57">
      <w:pPr>
        <w:pStyle w:val="ListBullet"/>
        <w:numPr>
          <w:ilvl w:val="0"/>
          <w:numId w:val="0"/>
        </w:numPr>
        <w:ind w:left="360"/>
      </w:pPr>
      <w:r w:rsidRPr="005F6066">
        <w:rPr>
          <w:b/>
          <w:bCs/>
        </w:rPr>
        <w:t>Ans</w:t>
      </w:r>
      <w:r>
        <w:t xml:space="preserve">: </w:t>
      </w:r>
      <w:r>
        <w:rPr>
          <w:b/>
          <w:bCs/>
        </w:rPr>
        <w:t>T</w:t>
      </w:r>
      <w:r w:rsidRPr="005F6066">
        <w:rPr>
          <w:b/>
          <w:bCs/>
        </w:rPr>
        <w:t>reat Courier Shipment Management as a first-class bounded context</w:t>
      </w:r>
      <w:r w:rsidRPr="005F6066">
        <w:t>, not as a shipment type.</w:t>
      </w:r>
    </w:p>
    <w:p w14:paraId="63F0203A" w14:textId="77777777" w:rsidR="002D0E57" w:rsidRDefault="002D0E57" w:rsidP="002D0E57">
      <w:pPr>
        <w:pStyle w:val="ListBullet"/>
        <w:numPr>
          <w:ilvl w:val="0"/>
          <w:numId w:val="0"/>
        </w:numPr>
        <w:ind w:left="360"/>
      </w:pPr>
    </w:p>
    <w:p w14:paraId="7CD49DF3" w14:textId="77777777" w:rsidR="009E50D8" w:rsidRDefault="00000000">
      <w:pPr>
        <w:pStyle w:val="ListBullet"/>
      </w:pPr>
      <w:r>
        <w:t>Confirm India-specific De Minimis threshold and whether it differs by shipment type (courier vs. formal import) — affects Segregation Engine rule design (Day 19 spike).</w:t>
      </w:r>
    </w:p>
    <w:p w14:paraId="32E43D42" w14:textId="4F52DAA2" w:rsidR="005F6066" w:rsidRDefault="002D0E57" w:rsidP="002D0E57">
      <w:pPr>
        <w:pStyle w:val="ListBullet"/>
        <w:numPr>
          <w:ilvl w:val="0"/>
          <w:numId w:val="0"/>
        </w:numPr>
        <w:tabs>
          <w:tab w:val="num" w:pos="720"/>
        </w:tabs>
        <w:ind w:left="360" w:hanging="360"/>
      </w:pPr>
      <w:r>
        <w:rPr>
          <w:b/>
          <w:bCs/>
        </w:rPr>
        <w:tab/>
      </w:r>
      <w:r w:rsidR="005F6066" w:rsidRPr="005F6066">
        <w:rPr>
          <w:b/>
          <w:bCs/>
        </w:rPr>
        <w:t>Ans</w:t>
      </w:r>
      <w:r w:rsidR="005F6066">
        <w:t xml:space="preserve">: </w:t>
      </w:r>
    </w:p>
    <w:p w14:paraId="6646072A" w14:textId="77777777" w:rsidR="005F6066" w:rsidRPr="005F6066" w:rsidRDefault="005F6066" w:rsidP="005F606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5F6066">
        <w:rPr>
          <w:lang w:val="en-IN"/>
        </w:rPr>
        <w:t xml:space="preserve">This is one of the most important design decisions for an Indian Customs Brokerage platform because it impacts the </w:t>
      </w:r>
      <w:r w:rsidRPr="005F6066">
        <w:rPr>
          <w:b/>
          <w:bCs/>
          <w:lang w:val="en-IN"/>
        </w:rPr>
        <w:t>Segregation Engine</w:t>
      </w:r>
      <w:r w:rsidRPr="005F6066">
        <w:rPr>
          <w:lang w:val="en-IN"/>
        </w:rPr>
        <w:t xml:space="preserve">, </w:t>
      </w:r>
      <w:r w:rsidRPr="005F6066">
        <w:rPr>
          <w:b/>
          <w:bCs/>
          <w:lang w:val="en-IN"/>
        </w:rPr>
        <w:t>Declaration Engine</w:t>
      </w:r>
      <w:r w:rsidRPr="005F6066">
        <w:rPr>
          <w:lang w:val="en-IN"/>
        </w:rPr>
        <w:t xml:space="preserve">, </w:t>
      </w:r>
      <w:r w:rsidRPr="005F6066">
        <w:rPr>
          <w:b/>
          <w:bCs/>
          <w:lang w:val="en-IN"/>
        </w:rPr>
        <w:t>Duty Engine</w:t>
      </w:r>
      <w:r w:rsidRPr="005F6066">
        <w:rPr>
          <w:lang w:val="en-IN"/>
        </w:rPr>
        <w:t xml:space="preserve">, and </w:t>
      </w:r>
      <w:r w:rsidRPr="005F6066">
        <w:rPr>
          <w:b/>
          <w:bCs/>
          <w:lang w:val="en-IN"/>
        </w:rPr>
        <w:t>Workflow Engine</w:t>
      </w:r>
      <w:r w:rsidRPr="005F6066">
        <w:rPr>
          <w:lang w:val="en-IN"/>
        </w:rPr>
        <w:t>.</w:t>
      </w:r>
    </w:p>
    <w:p w14:paraId="278DBD10" w14:textId="77777777" w:rsidR="005F6066" w:rsidRPr="005F6066" w:rsidRDefault="005F6066" w:rsidP="005F606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5F6066">
        <w:rPr>
          <w:lang w:val="en-IN"/>
        </w:rPr>
        <w:t>The short answer is:</w:t>
      </w:r>
    </w:p>
    <w:p w14:paraId="039ACA62" w14:textId="77777777" w:rsidR="005F6066" w:rsidRPr="005F6066" w:rsidRDefault="005F6066" w:rsidP="005F606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5F6066">
        <w:rPr>
          <w:b/>
          <w:bCs/>
          <w:lang w:val="en-IN"/>
        </w:rPr>
        <w:t>Do not hardcode a de minimis threshold into the platform.</w:t>
      </w:r>
      <w:r w:rsidRPr="005F6066">
        <w:rPr>
          <w:lang w:val="en-IN"/>
        </w:rPr>
        <w:t xml:space="preserve"> Instead, design the Segregation Engine to use a </w:t>
      </w:r>
      <w:r w:rsidRPr="005F6066">
        <w:rPr>
          <w:b/>
          <w:bCs/>
          <w:lang w:val="en-IN"/>
        </w:rPr>
        <w:t>jurisdiction-specific, effective-dated regulatory rules engine</w:t>
      </w:r>
      <w:r w:rsidRPr="005F6066">
        <w:rPr>
          <w:lang w:val="en-IN"/>
        </w:rPr>
        <w:t>, because India's treatment differs by shipment type and can change with notifications and customs policy.</w:t>
      </w:r>
    </w:p>
    <w:p w14:paraId="6452D496" w14:textId="77777777" w:rsidR="005F6066" w:rsidRPr="005F6066" w:rsidRDefault="005F6066" w:rsidP="005F6066">
      <w:pPr>
        <w:pStyle w:val="ListBullet"/>
        <w:numPr>
          <w:ilvl w:val="0"/>
          <w:numId w:val="0"/>
        </w:numPr>
        <w:ind w:left="720"/>
        <w:rPr>
          <w:b/>
          <w:bCs/>
          <w:lang w:val="en-IN"/>
        </w:rPr>
      </w:pPr>
      <w:r w:rsidRPr="005F6066">
        <w:rPr>
          <w:b/>
          <w:bCs/>
          <w:lang w:val="en-IN"/>
        </w:rPr>
        <w:t>Current India Perspective</w:t>
      </w:r>
    </w:p>
    <w:p w14:paraId="58B2672A" w14:textId="77777777" w:rsidR="005F6066" w:rsidRPr="005F6066" w:rsidRDefault="005F6066" w:rsidP="005F6066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5F6066">
        <w:rPr>
          <w:lang w:val="en-IN"/>
        </w:rPr>
        <w:t xml:space="preserve">Unlike some jurisdictions (such as the U.S., which has historically had a well-defined de minimis value under Section 321), </w:t>
      </w:r>
      <w:r w:rsidRPr="005F6066">
        <w:rPr>
          <w:b/>
          <w:bCs/>
          <w:lang w:val="en-IN"/>
        </w:rPr>
        <w:t>India does not have a single universal de minimis threshold that applies to all imports.</w:t>
      </w:r>
    </w:p>
    <w:p w14:paraId="3E0509D0" w14:textId="77777777" w:rsidR="005F6066" w:rsidRDefault="005F6066" w:rsidP="005F6066">
      <w:pPr>
        <w:pStyle w:val="ListBullet"/>
        <w:numPr>
          <w:ilvl w:val="0"/>
          <w:numId w:val="0"/>
        </w:numPr>
        <w:rPr>
          <w:lang w:val="en-IN"/>
        </w:rPr>
      </w:pPr>
    </w:p>
    <w:p w14:paraId="4F2CACF2" w14:textId="5D270C05" w:rsidR="005F6066" w:rsidRPr="005F6066" w:rsidRDefault="005F6066" w:rsidP="005F6066">
      <w:pPr>
        <w:pStyle w:val="ListBullet"/>
        <w:numPr>
          <w:ilvl w:val="0"/>
          <w:numId w:val="0"/>
        </w:numPr>
        <w:ind w:firstLine="720"/>
        <w:rPr>
          <w:lang w:val="en-IN"/>
        </w:rPr>
      </w:pPr>
      <w:r w:rsidRPr="005F6066">
        <w:rPr>
          <w:lang w:val="en-IN"/>
        </w:rPr>
        <w:t>The applicable treatment depends on several factors, including:</w:t>
      </w:r>
    </w:p>
    <w:p w14:paraId="7FF38EF6" w14:textId="77777777" w:rsidR="005F6066" w:rsidRPr="005F6066" w:rsidRDefault="005F6066" w:rsidP="005F6066">
      <w:pPr>
        <w:pStyle w:val="ListBullet"/>
        <w:numPr>
          <w:ilvl w:val="0"/>
          <w:numId w:val="10"/>
        </w:numPr>
        <w:rPr>
          <w:lang w:val="en-IN"/>
        </w:rPr>
      </w:pPr>
      <w:r w:rsidRPr="005F6066">
        <w:rPr>
          <w:lang w:val="en-IN"/>
        </w:rPr>
        <w:t>Import channel</w:t>
      </w:r>
    </w:p>
    <w:p w14:paraId="3DC06569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Courier</w:t>
      </w:r>
    </w:p>
    <w:p w14:paraId="18FF324E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Cargo (Air/Sea/Land)</w:t>
      </w:r>
    </w:p>
    <w:p w14:paraId="1139A6EA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Postal</w:t>
      </w:r>
    </w:p>
    <w:p w14:paraId="6BC52AE8" w14:textId="77777777" w:rsidR="005F6066" w:rsidRPr="005F6066" w:rsidRDefault="005F6066" w:rsidP="005F6066">
      <w:pPr>
        <w:pStyle w:val="ListBullet"/>
        <w:numPr>
          <w:ilvl w:val="0"/>
          <w:numId w:val="10"/>
        </w:numPr>
        <w:rPr>
          <w:lang w:val="en-IN"/>
        </w:rPr>
      </w:pPr>
      <w:r w:rsidRPr="005F6066">
        <w:rPr>
          <w:lang w:val="en-IN"/>
        </w:rPr>
        <w:t>Import purpose</w:t>
      </w:r>
    </w:p>
    <w:p w14:paraId="060C0690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Commercial</w:t>
      </w:r>
    </w:p>
    <w:p w14:paraId="16647498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Personal</w:t>
      </w:r>
    </w:p>
    <w:p w14:paraId="26D99A20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Gifts (where applicable)</w:t>
      </w:r>
    </w:p>
    <w:p w14:paraId="04FA8C3B" w14:textId="77777777" w:rsidR="005F6066" w:rsidRPr="005F6066" w:rsidRDefault="005F6066" w:rsidP="005F6066">
      <w:pPr>
        <w:pStyle w:val="ListBullet"/>
        <w:numPr>
          <w:ilvl w:val="0"/>
          <w:numId w:val="10"/>
        </w:numPr>
        <w:rPr>
          <w:lang w:val="en-IN"/>
        </w:rPr>
      </w:pPr>
      <w:r w:rsidRPr="005F6066">
        <w:rPr>
          <w:lang w:val="en-IN"/>
        </w:rPr>
        <w:t>Nature of importer</w:t>
      </w:r>
    </w:p>
    <w:p w14:paraId="1AE2554E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Individual</w:t>
      </w:r>
    </w:p>
    <w:p w14:paraId="77EF48B4" w14:textId="77777777" w:rsidR="005F6066" w:rsidRPr="005F6066" w:rsidRDefault="005F6066" w:rsidP="005F6066">
      <w:pPr>
        <w:pStyle w:val="ListBullet"/>
        <w:numPr>
          <w:ilvl w:val="1"/>
          <w:numId w:val="10"/>
        </w:numPr>
        <w:rPr>
          <w:lang w:val="en-IN"/>
        </w:rPr>
      </w:pPr>
      <w:r w:rsidRPr="005F6066">
        <w:rPr>
          <w:lang w:val="en-IN"/>
        </w:rPr>
        <w:t>Business</w:t>
      </w:r>
    </w:p>
    <w:p w14:paraId="31C52A83" w14:textId="77777777" w:rsidR="005F6066" w:rsidRPr="005F6066" w:rsidRDefault="005F6066" w:rsidP="005F6066">
      <w:pPr>
        <w:pStyle w:val="ListBullet"/>
        <w:numPr>
          <w:ilvl w:val="0"/>
          <w:numId w:val="10"/>
        </w:numPr>
        <w:rPr>
          <w:lang w:val="en-IN"/>
        </w:rPr>
      </w:pPr>
      <w:r w:rsidRPr="005F6066">
        <w:rPr>
          <w:lang w:val="en-IN"/>
        </w:rPr>
        <w:t>Commodity</w:t>
      </w:r>
    </w:p>
    <w:p w14:paraId="73FCA6A6" w14:textId="77777777" w:rsidR="005F6066" w:rsidRPr="005F6066" w:rsidRDefault="005F6066" w:rsidP="005F6066">
      <w:pPr>
        <w:pStyle w:val="ListBullet"/>
        <w:numPr>
          <w:ilvl w:val="0"/>
          <w:numId w:val="10"/>
        </w:numPr>
        <w:rPr>
          <w:lang w:val="en-IN"/>
        </w:rPr>
      </w:pPr>
      <w:r w:rsidRPr="005F6066">
        <w:rPr>
          <w:lang w:val="en-IN"/>
        </w:rPr>
        <w:t>Applicable exemption notifications</w:t>
      </w:r>
    </w:p>
    <w:p w14:paraId="3E921DF3" w14:textId="77777777" w:rsidR="005F6066" w:rsidRPr="005F6066" w:rsidRDefault="005F6066" w:rsidP="005F6066">
      <w:pPr>
        <w:pStyle w:val="ListBullet"/>
        <w:numPr>
          <w:ilvl w:val="0"/>
          <w:numId w:val="10"/>
        </w:numPr>
        <w:rPr>
          <w:lang w:val="en-IN"/>
        </w:rPr>
      </w:pPr>
      <w:r w:rsidRPr="005F6066">
        <w:rPr>
          <w:lang w:val="en-IN"/>
        </w:rPr>
        <w:t>Current CBIC regulations and customs notifications</w:t>
      </w:r>
    </w:p>
    <w:p w14:paraId="0693BFA2" w14:textId="77777777" w:rsidR="005F6066" w:rsidRPr="005F6066" w:rsidRDefault="005F6066" w:rsidP="005F6066">
      <w:pPr>
        <w:pStyle w:val="ListBullet"/>
        <w:numPr>
          <w:ilvl w:val="0"/>
          <w:numId w:val="0"/>
        </w:numPr>
        <w:ind w:firstLine="720"/>
        <w:rPr>
          <w:lang w:val="en-IN"/>
        </w:rPr>
      </w:pPr>
      <w:r w:rsidRPr="005F6066">
        <w:rPr>
          <w:lang w:val="en-IN"/>
        </w:rPr>
        <w:t>Therefore, "value alone" should never determine the processing path.</w:t>
      </w:r>
    </w:p>
    <w:p w14:paraId="6D2B60D9" w14:textId="77777777" w:rsidR="005F6066" w:rsidRPr="005F6066" w:rsidRDefault="005F6066" w:rsidP="00063115">
      <w:pPr>
        <w:pStyle w:val="ListBullet"/>
        <w:numPr>
          <w:ilvl w:val="0"/>
          <w:numId w:val="0"/>
        </w:numPr>
        <w:ind w:firstLine="720"/>
        <w:rPr>
          <w:lang w:val="en-IN"/>
        </w:rPr>
      </w:pPr>
      <w:r w:rsidRPr="005F6066">
        <w:rPr>
          <w:lang w:val="en-IN"/>
        </w:rPr>
        <w:pict w14:anchorId="3AAA85F4">
          <v:rect id="_x0000_i1361" style="width:0;height:1.5pt" o:hralign="center" o:hrstd="t" o:hr="t" fillcolor="#a0a0a0" stroked="f"/>
        </w:pict>
      </w:r>
    </w:p>
    <w:p w14:paraId="46C69748" w14:textId="77777777" w:rsidR="005F6066" w:rsidRDefault="005F6066" w:rsidP="005F6066">
      <w:pPr>
        <w:pStyle w:val="ListBullet"/>
        <w:numPr>
          <w:ilvl w:val="0"/>
          <w:numId w:val="0"/>
        </w:numPr>
      </w:pPr>
    </w:p>
    <w:p w14:paraId="03BC6D58" w14:textId="77777777" w:rsidR="009E50D8" w:rsidRDefault="00000000">
      <w:pPr>
        <w:pStyle w:val="ListBullet"/>
      </w:pPr>
      <w:r>
        <w:lastRenderedPageBreak/>
        <w:t>Confirm whether Permit Management should be a standalone context or a sub-context of Compliance Engine for India MVP — the PRD models them separately (Ch.2) but they are tightly coupled for controlled goods.</w:t>
      </w:r>
    </w:p>
    <w:p w14:paraId="47917229" w14:textId="77777777" w:rsidR="002D0E57" w:rsidRDefault="002D0E57" w:rsidP="002D0E57">
      <w:pPr>
        <w:pStyle w:val="ListBullet"/>
        <w:numPr>
          <w:ilvl w:val="0"/>
          <w:numId w:val="0"/>
        </w:numPr>
        <w:ind w:left="360"/>
      </w:pPr>
    </w:p>
    <w:p w14:paraId="5D1CEF91" w14:textId="77777777" w:rsidR="002D0E57" w:rsidRDefault="002D0E57" w:rsidP="002D0E57">
      <w:pPr>
        <w:pStyle w:val="ListBullet"/>
        <w:numPr>
          <w:ilvl w:val="0"/>
          <w:numId w:val="0"/>
        </w:numPr>
        <w:ind w:left="360"/>
      </w:pPr>
      <w:r w:rsidRPr="002D0E57">
        <w:rPr>
          <w:b/>
          <w:bCs/>
        </w:rPr>
        <w:t>Ans</w:t>
      </w:r>
      <w:r>
        <w:t>:</w:t>
      </w:r>
    </w:p>
    <w:p w14:paraId="1D184760" w14:textId="77777777" w:rsidR="002D0E57" w:rsidRPr="002D0E57" w:rsidRDefault="002D0E57" w:rsidP="002D0E57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2D0E57">
        <w:rPr>
          <w:lang w:val="en-IN"/>
        </w:rPr>
        <w:t>For the long-term enterprise architecture, Permit Management should remain a standalone bounded context.</w:t>
      </w:r>
    </w:p>
    <w:p w14:paraId="4776FBBA" w14:textId="77777777" w:rsidR="002D0E57" w:rsidRPr="002D0E57" w:rsidRDefault="002D0E57" w:rsidP="002D0E57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2D0E57">
        <w:rPr>
          <w:lang w:val="en-IN"/>
        </w:rPr>
        <w:t>For the India MVP, it can be delivered together with the Compliance domain as a closely coupled implementation, but it should not lose its logical boundary.</w:t>
      </w:r>
    </w:p>
    <w:p w14:paraId="63EEBCA8" w14:textId="72D96ACF" w:rsidR="002D0E57" w:rsidRDefault="002D0E57" w:rsidP="002D0E57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ab/>
      </w:r>
    </w:p>
    <w:p w14:paraId="41DF7E28" w14:textId="77777777" w:rsidR="002D0E57" w:rsidRPr="002D0E57" w:rsidRDefault="002D0E57" w:rsidP="002D0E57">
      <w:pPr>
        <w:pStyle w:val="ListBullet"/>
        <w:numPr>
          <w:ilvl w:val="0"/>
          <w:numId w:val="0"/>
        </w:numPr>
      </w:pPr>
      <w:r>
        <w:tab/>
      </w:r>
      <w:r w:rsidRPr="002D0E57">
        <w:t>In other words:</w:t>
      </w:r>
    </w:p>
    <w:p w14:paraId="35F7AE55" w14:textId="77777777" w:rsidR="002D0E57" w:rsidRPr="002D0E57" w:rsidRDefault="002D0E57" w:rsidP="002D0E57">
      <w:pPr>
        <w:pStyle w:val="ListBullet"/>
        <w:numPr>
          <w:ilvl w:val="0"/>
          <w:numId w:val="0"/>
        </w:numPr>
      </w:pPr>
    </w:p>
    <w:p w14:paraId="79E7B8A2" w14:textId="77777777" w:rsidR="002D0E57" w:rsidRPr="002D0E57" w:rsidRDefault="002D0E57" w:rsidP="002D0E57">
      <w:pPr>
        <w:pStyle w:val="ListBullet"/>
        <w:tabs>
          <w:tab w:val="num" w:pos="2257"/>
        </w:tabs>
        <w:ind w:left="1080"/>
      </w:pPr>
      <w:r w:rsidRPr="002D0E57">
        <w:t>Architecture: Separate bounded contexts.</w:t>
      </w:r>
    </w:p>
    <w:p w14:paraId="49A3232D" w14:textId="77777777" w:rsidR="002D0E57" w:rsidRPr="002D0E57" w:rsidRDefault="002D0E57" w:rsidP="002D0E57">
      <w:pPr>
        <w:pStyle w:val="ListBullet"/>
        <w:tabs>
          <w:tab w:val="num" w:pos="2257"/>
        </w:tabs>
        <w:ind w:left="1080"/>
      </w:pPr>
      <w:r w:rsidRPr="002D0E57">
        <w:t>Initial implementation (India MVP): Same delivery phase and possibly the same deployable service.</w:t>
      </w:r>
    </w:p>
    <w:p w14:paraId="46D462ED" w14:textId="128946CC" w:rsidR="002D0E57" w:rsidRDefault="002D0E57" w:rsidP="002D0E57">
      <w:pPr>
        <w:pStyle w:val="ListBullet"/>
        <w:tabs>
          <w:tab w:val="num" w:pos="2257"/>
        </w:tabs>
        <w:ind w:left="1080"/>
      </w:pPr>
      <w:r w:rsidRPr="002D0E57">
        <w:t>Future evolution: Easily separable into independent services without redesign.</w:t>
      </w:r>
    </w:p>
    <w:p w14:paraId="6EBB68F6" w14:textId="77777777" w:rsidR="009E50D8" w:rsidRDefault="00000000">
      <w:pPr>
        <w:pStyle w:val="Heading1"/>
      </w:pPr>
      <w:r>
        <w:t>5. Traceability</w:t>
      </w:r>
    </w:p>
    <w:p w14:paraId="26B694B6" w14:textId="77777777" w:rsidR="009E50D8" w:rsidRDefault="00000000">
      <w:r>
        <w:rPr>
          <w:i/>
        </w:rPr>
        <w:t>This deliverable satisfies Day 1 of the Day-Wise Plan: "Re-confirm MVP scope from PRD for India; list bounded contexts (Shipment, Declaration, Commodity, Party, Permit, Charges, Segregation/Rules); identify which are in v1 vs later." Deliverable produced: Bounded-context map (1-page diagram + notes), above.</w:t>
      </w:r>
    </w:p>
    <w:p w14:paraId="4573E0F6" w14:textId="77777777" w:rsidR="009E50D8" w:rsidRDefault="00000000">
      <w:r>
        <w:rPr>
          <w:i/>
        </w:rPr>
        <w:t>Next: Day 2 — Canonical Data Model, Core Entities (Shipment, Declaration, Commodity, Party), building directly on the contexts identified here.</w:t>
      </w:r>
    </w:p>
    <w:sectPr w:rsidR="009E50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7AD8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E7330"/>
    <w:multiLevelType w:val="multilevel"/>
    <w:tmpl w:val="819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6016F"/>
    <w:multiLevelType w:val="multilevel"/>
    <w:tmpl w:val="7FB270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43757"/>
    <w:multiLevelType w:val="multilevel"/>
    <w:tmpl w:val="60B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84775"/>
    <w:multiLevelType w:val="multilevel"/>
    <w:tmpl w:val="1BB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A4162"/>
    <w:multiLevelType w:val="multilevel"/>
    <w:tmpl w:val="F74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E2B57"/>
    <w:multiLevelType w:val="multilevel"/>
    <w:tmpl w:val="D91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339290">
    <w:abstractNumId w:val="8"/>
  </w:num>
  <w:num w:numId="2" w16cid:durableId="1992169716">
    <w:abstractNumId w:val="6"/>
  </w:num>
  <w:num w:numId="3" w16cid:durableId="672221372">
    <w:abstractNumId w:val="5"/>
  </w:num>
  <w:num w:numId="4" w16cid:durableId="977222040">
    <w:abstractNumId w:val="4"/>
  </w:num>
  <w:num w:numId="5" w16cid:durableId="1852720937">
    <w:abstractNumId w:val="7"/>
  </w:num>
  <w:num w:numId="6" w16cid:durableId="1389769320">
    <w:abstractNumId w:val="3"/>
  </w:num>
  <w:num w:numId="7" w16cid:durableId="1328435629">
    <w:abstractNumId w:val="2"/>
  </w:num>
  <w:num w:numId="8" w16cid:durableId="1423335779">
    <w:abstractNumId w:val="1"/>
  </w:num>
  <w:num w:numId="9" w16cid:durableId="1756512364">
    <w:abstractNumId w:val="0"/>
  </w:num>
  <w:num w:numId="10" w16cid:durableId="1881697600">
    <w:abstractNumId w:val="10"/>
  </w:num>
  <w:num w:numId="11" w16cid:durableId="1303543192">
    <w:abstractNumId w:val="14"/>
  </w:num>
  <w:num w:numId="12" w16cid:durableId="797190297">
    <w:abstractNumId w:val="9"/>
  </w:num>
  <w:num w:numId="13" w16cid:durableId="156842988">
    <w:abstractNumId w:val="12"/>
  </w:num>
  <w:num w:numId="14" w16cid:durableId="330304164">
    <w:abstractNumId w:val="13"/>
  </w:num>
  <w:num w:numId="15" w16cid:durableId="837308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115"/>
    <w:rsid w:val="0015074B"/>
    <w:rsid w:val="0029639D"/>
    <w:rsid w:val="002D0E57"/>
    <w:rsid w:val="00326F90"/>
    <w:rsid w:val="005B6557"/>
    <w:rsid w:val="005F6066"/>
    <w:rsid w:val="009E50D8"/>
    <w:rsid w:val="009F17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755F5"/>
  <w14:defaultImageDpi w14:val="300"/>
  <w15:docId w15:val="{55A68030-64AA-4C27-9C28-4B2FF96F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6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Muraledharan Nattamai</cp:lastModifiedBy>
  <cp:revision>2</cp:revision>
  <dcterms:created xsi:type="dcterms:W3CDTF">2013-12-23T23:15:00Z</dcterms:created>
  <dcterms:modified xsi:type="dcterms:W3CDTF">2026-07-21T18:36:00Z</dcterms:modified>
  <cp:category/>
</cp:coreProperties>
</file>